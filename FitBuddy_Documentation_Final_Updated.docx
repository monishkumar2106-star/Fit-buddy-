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87937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879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1585" w:right="1170"/>
      </w:pPr>
      <w:r>
        <w:rPr>
          <w:rFonts w:ascii="Calibri" w:hAnsi="Calibri" w:cs="Calibri"/>
          <w:b/>
          <w:sz w:val="22"/>
        </w:rPr>
        <w:t xml:space="preserve">Project Links:</w:t>
      </w:r>
    </w:p>
    <w:p>
      <w:pPr>
        <w:spacing w:before="0" w:after="120"/>
        <w:ind w:left="1585" w:right="1170"/>
      </w:pPr>
      <w:r>
        <w:t xml:space="preserve">Demo Video: </w:t>
      </w:r>
      <w:hyperlink r:id="rId33">
        <w:r>
          <w:rPr>
            <w:color w:val="0563C1"/>
            <w:u w:val="single"/>
          </w:rPr>
          <w:t>https://drive.google.com/file/d/1GNPRfeAojtYmhtMVZSm6iW1Yc9QZrNrW/view?usp=drivesdk</w:t>
        </w:r>
      </w:hyperlink>
    </w:p>
    <w:p>
      <w:pPr>
        <w:spacing w:before="0" w:after="120"/>
        <w:ind w:left="1585" w:right="1170"/>
      </w:pPr>
      <w:r>
        <w:rPr>
          <w:rFonts w:ascii="Calibri" w:hAnsi="Calibri" w:cs="Calibri"/>
          <w:b/>
          <w:sz w:val="22"/>
        </w:rPr>
        <w:t xml:space="preserve">Repository Link: </w:t>
      </w:r>
      <w:hyperlink r:id="rId102" w:history="1">
        <w:r>
          <w:rPr>
            <w:rFonts w:ascii="Calibri" w:hAnsi="Calibri" w:cs="Calibri"/>
            <w:color w:val="0563C1"/>
            <w:sz w:val="22"/>
            <w:u w:val="single"/>
          </w:rPr>
          <w:t>https://github.com/monishkumar2106-star/Fit-buddy-</w:t>
        </w:r>
      </w:hyperlink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101" Type="http://schemas.openxmlformats.org/officeDocument/2006/relationships/hyperlink" Target="https://drive.google.com/file/d/1cPVqo_pwQWsuF35YyhFa8jlmG5XeJB2B/view?usp=drivesdk" TargetMode="External"/><Relationship Id="rId102" Type="http://schemas.openxmlformats.org/officeDocument/2006/relationships/hyperlink" Target="https://github.com/monishkumar2106-star/Fit-buddy-" TargetMode="External"/><Relationship Id="rId33" Type="http://schemas.openxmlformats.org/officeDocument/2006/relationships/hyperlink" Target="https://drive.google.com/file/d/1GNPRfeAojtYmhtMVZSm6iW1Yc9QZrNrW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