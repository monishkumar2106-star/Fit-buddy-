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PHASE 1</w:t>
      </w:r>
    </w:p>
    <w:p>
      <w:pPr>
        <w:jc w:val="center"/>
      </w:pPr>
      <w:r>
        <w:rPr>
          <w:b/>
          <w:sz w:val="28"/>
        </w:rPr>
        <w:t>FitBuddy – AI Fitness Plan Generator</w:t>
        <w:br/>
        <w:t>Brainstorming &amp; Ideation</w:t>
      </w:r>
    </w:p>
    <w:p>
      <w:pPr>
        <w:pStyle w:val="Heading1"/>
      </w:pPr>
      <w:r>
        <w:t>1. Project Idea</w:t>
      </w:r>
    </w:p>
    <w:p>
      <w:r>
        <w:t>FitBuddy is a web-based AI fitness planning MVP that collects a user's basic fitness profile and generates a practical 7-day workout plan together with a nutrition/recovery tip. The system can use Google Gemini when a key is configured and automatically falls back to a local deterministic plan when Gemini is unavailable.</w:t>
      </w:r>
    </w:p>
    <w:p>
      <w:pPr>
        <w:pStyle w:val="Heading1"/>
      </w:pPr>
      <w:r>
        <w:t>2. Problem Statement</w:t>
      </w:r>
    </w:p>
    <w:p>
      <w:r>
        <w:t>Many beginners need a simple starting plan but do not know how to structure weekly exercise, choose an appropriate intensity, or adjust a plan after trying it. Existing solutions can be complex or depend completely on online AI services. FitBuddy focuses on a small, understandable workflow that remains usable without an AI API key.</w:t>
      </w:r>
    </w:p>
    <w:p>
      <w:pPr>
        <w:pStyle w:val="Heading1"/>
      </w:pPr>
      <w:r>
        <w:t>3. Brainstorming Ideas</w:t>
      </w:r>
    </w:p>
    <w:p>
      <w:pPr>
        <w:pStyle w:val="ListBullet"/>
      </w:pPr>
      <w:r>
        <w:t>Personalized 7-day workout generation</w:t>
      </w:r>
    </w:p>
    <w:p>
      <w:pPr>
        <w:pStyle w:val="ListBullet"/>
      </w:pPr>
      <w:r>
        <w:t>Goal-based nutrition/recovery guidance</w:t>
      </w:r>
    </w:p>
    <w:p>
      <w:pPr>
        <w:pStyle w:val="ListBullet"/>
      </w:pPr>
      <w:r>
        <w:t>Low/medium/high intensity selection</w:t>
      </w:r>
    </w:p>
    <w:p>
      <w:pPr>
        <w:pStyle w:val="ListBullet"/>
      </w:pPr>
      <w:r>
        <w:t>Feedback-based plan revision</w:t>
      </w:r>
    </w:p>
    <w:p>
      <w:pPr>
        <w:pStyle w:val="ListBullet"/>
      </w:pPr>
      <w:r>
        <w:t>Local fallback when AI is unavailable</w:t>
      </w:r>
    </w:p>
    <w:p>
      <w:pPr>
        <w:pStyle w:val="ListBullet"/>
      </w:pPr>
      <w:r>
        <w:t>SQLite storage for users and plans</w:t>
      </w:r>
    </w:p>
    <w:p>
      <w:pPr>
        <w:pStyle w:val="ListBullet"/>
      </w:pPr>
      <w:r>
        <w:t>Simple browser interface with an admin view</w:t>
      </w:r>
    </w:p>
    <w:p>
      <w:pPr>
        <w:pStyle w:val="ListBullet"/>
      </w:pPr>
      <w:r>
        <w:t>FastAPI API documentation through Swagger</w:t>
      </w:r>
    </w:p>
    <w:p>
      <w:pPr>
        <w:pStyle w:val="Heading1"/>
      </w:pPr>
      <w:r>
        <w:t>4. Proposed Solution</w:t>
      </w:r>
    </w:p>
    <w:p>
      <w:pPr>
        <w:pStyle w:val="ListNumber"/>
      </w:pPr>
      <w:r>
        <w:t>Collect user ID, name, age, weight, goal and intensity.</w:t>
      </w:r>
    </w:p>
    <w:p>
      <w:pPr>
        <w:pStyle w:val="ListNumber"/>
      </w:pPr>
      <w:r>
        <w:t>Validate the input using Pydantic.</w:t>
      </w:r>
    </w:p>
    <w:p>
      <w:pPr>
        <w:pStyle w:val="ListNumber"/>
      </w:pPr>
      <w:r>
        <w:t>Generate a workout plan through Gemini when available.</w:t>
      </w:r>
    </w:p>
    <w:p>
      <w:pPr>
        <w:pStyle w:val="ListNumber"/>
      </w:pPr>
      <w:r>
        <w:t>Use a built-in fallback plan if Gemini is unavailable or fails.</w:t>
      </w:r>
    </w:p>
    <w:p>
      <w:pPr>
        <w:pStyle w:val="ListNumber"/>
      </w:pPr>
      <w:r>
        <w:t>Generate a concise nutrition/recovery tip.</w:t>
      </w:r>
    </w:p>
    <w:p>
      <w:pPr>
        <w:pStyle w:val="ListNumber"/>
      </w:pPr>
      <w:r>
        <w:t>Persist the user and generated plan in SQLite.</w:t>
      </w:r>
    </w:p>
    <w:p>
      <w:pPr>
        <w:pStyle w:val="ListNumber"/>
      </w:pPr>
      <w:r>
        <w:t>Allow the user to submit feedback and generate a revised plan.</w:t>
      </w:r>
    </w:p>
    <w:p>
      <w:pPr>
        <w:pStyle w:val="ListNumber"/>
      </w:pPr>
      <w:r>
        <w:t>Provide an admin page to review saved users and plans.</w:t>
      </w:r>
    </w:p>
    <w:p>
      <w:pPr>
        <w:pStyle w:val="Heading1"/>
      </w:pPr>
      <w:r>
        <w:t>5. Scope</w:t>
      </w:r>
    </w:p>
    <w:p>
      <w:pPr>
        <w:pStyle w:val="ListBullet"/>
      </w:pPr>
      <w:r>
        <w:t>In scope: MVP web UI, AI integration, fallback generation, database persistence, plan refinement, tests.</w:t>
      </w:r>
    </w:p>
    <w:p>
      <w:pPr>
        <w:pStyle w:val="ListBullet"/>
      </w:pPr>
      <w:r>
        <w:t>Out of scope: medical diagnosis, injury treatment, wearable-device integration, payments, social networking, professional trainer certification, automated exercise-form analysis.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