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106921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310" cy="879370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tbuddy_page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879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left="1585" w:right="1170"/>
      </w:pPr>
      <w:r>
        <w:rPr>
          <w:rFonts w:ascii="Calibri" w:hAnsi="Calibri" w:cs="Calibri"/>
          <w:b/>
          <w:sz w:val="22"/>
        </w:rPr>
        <w:t xml:space="preserve">Project Links:</w:t>
      </w:r>
    </w:p>
    <w:p>
      <w:pPr>
        <w:spacing w:before="0" w:after="120"/>
        <w:ind w:left="1585" w:right="1170"/>
      </w:pPr>
      <w:r>
        <w:rPr>
          <w:rFonts w:ascii="Calibri" w:hAnsi="Calibri" w:cs="Calibri"/>
          <w:b/>
          <w:sz w:val="22"/>
        </w:rPr>
        <w:t xml:space="preserve">Demo Video: </w:t>
      </w:r>
      <w:hyperlink r:id="rId101" w:history="1">
        <w:r>
          <w:rPr>
            <w:rFonts w:ascii="Calibri" w:hAnsi="Calibri" w:cs="Calibri"/>
            <w:color w:val="0563C1"/>
            <w:sz w:val="22"/>
            <w:u w:val="single"/>
          </w:rPr>
          <w:t>https://drive.google.com/file/d/1cPVqo_pwQWsuF35YyhFa8jlmG5XeJB2B/view?usp=drivesdk</w:t>
        </w:r>
      </w:hyperlink>
    </w:p>
    <w:p>
      <w:pPr>
        <w:spacing w:before="0" w:after="120"/>
        <w:ind w:left="1585" w:right="1170"/>
      </w:pPr>
      <w:r>
        <w:rPr>
          <w:rFonts w:ascii="Calibri" w:hAnsi="Calibri" w:cs="Calibri"/>
          <w:b/>
          <w:sz w:val="22"/>
        </w:rPr>
        <w:t xml:space="preserve">Repository Link: </w:t>
      </w:r>
      <w:hyperlink r:id="rId102" w:history="1">
        <w:r>
          <w:rPr>
            <w:rFonts w:ascii="Calibri" w:hAnsi="Calibri" w:cs="Calibri"/>
            <w:color w:val="0563C1"/>
            <w:sz w:val="22"/>
            <w:u w:val="single"/>
          </w:rPr>
          <w:t>https://github.com/monishkumar2106-star/Fit-buddy-</w:t>
        </w:r>
      </w:hyperlink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101" Type="http://schemas.openxmlformats.org/officeDocument/2006/relationships/hyperlink" Target="https://drive.google.com/file/d/1cPVqo_pwQWsuF35YyhFa8jlmG5XeJB2B/view?usp=drivesdk" TargetMode="External"/><Relationship Id="rId102" Type="http://schemas.openxmlformats.org/officeDocument/2006/relationships/hyperlink" Target="https://github.com/monishkumar2106-star/Fit-buddy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